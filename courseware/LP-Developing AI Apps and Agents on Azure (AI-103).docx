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480"/>
        <w:jc w:val="center"/>
      </w:pPr>
      <w:r>
        <w:rPr>
          <w:rFonts w:ascii="Arial" w:hAnsi="Arial"/>
          <w:b w:val="0"/>
          <w:color w:val="5B6372"/>
          <w:sz w:val="20"/>
        </w:rPr>
        <w:t>UEN: 201200696W</w:t>
      </w:r>
    </w:p>
    <w:p>
      <w:pPr>
        <w:spacing w:after="20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after="160"/>
        <w:jc w:val="center"/>
      </w:pPr>
      <w:r>
        <w:rPr>
          <w:rFonts w:ascii="Arial" w:hAnsi="Arial"/>
          <w:b w:val="0"/>
          <w:color w:val="5B6372"/>
          <w:sz w:val="24"/>
        </w:rPr>
        <w:t>For</w:t>
      </w:r>
    </w:p>
    <w:p>
      <w:pPr>
        <w:spacing w:after="200"/>
        <w:jc w:val="center"/>
      </w:pPr>
      <w:r>
        <w:rPr>
          <w:rFonts w:ascii="Arial" w:hAnsi="Arial"/>
          <w:b/>
          <w:color w:val="161B26"/>
          <w:sz w:val="40"/>
        </w:rPr>
        <w:t>Developing AI Apps and Agents on Azure (AI-103)</w:t>
      </w:r>
    </w:p>
    <w:p>
      <w:pPr>
        <w:spacing w:after="360"/>
        <w:jc w:val="center"/>
      </w:pPr>
      <w:r>
        <w:rPr>
          <w:rFonts w:ascii="Arial" w:hAnsi="Arial"/>
          <w:b w:val="0"/>
          <w:color w:val="161B26"/>
          <w:sz w:val="24"/>
        </w:rPr>
        <w:t>TGS Ref No: TGS-2023036651</w:t>
      </w:r>
    </w:p>
    <w:p>
      <w:pPr>
        <w:spacing w:after="0"/>
        <w:jc w:val="center"/>
      </w:pPr>
      <w:r>
        <w:rPr>
          <w:rFonts w:ascii="Arial" w:hAnsi="Arial"/>
          <w:b w:val="0"/>
          <w:color w:val="5B6372"/>
          <w:sz w:val="24"/>
        </w:rPr>
        <w:t>Conducted by</w:t>
      </w:r>
    </w:p>
    <w:p>
      <w:pPr>
        <w:spacing w:after="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360"/>
        <w:jc w:val="center"/>
      </w:pPr>
      <w:r>
        <w:rPr>
          <w:rFonts w:ascii="Arial" w:hAnsi="Arial"/>
          <w:b w:val="0"/>
          <w:color w:val="5B6372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color w:val="1F6FEB"/>
          <w:sz w:val="24"/>
        </w:rPr>
        <w:t>Version 4.0</w:t>
      </w:r>
    </w:p>
    <w:p>
      <w:r>
        <w:br w:type="page"/>
      </w:r>
    </w:p>
    <w:p>
      <w:r>
        <w:rPr>
          <w:rFonts w:ascii="Arial" w:hAnsi="Arial"/>
          <w:b/>
          <w:color w:val="161B26"/>
          <w:sz w:val="28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2.0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26 Aug 2026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Prior AI-102 courseware release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Tertiary Infotech Academy Pte Ltd</w:t>
            </w:r>
          </w:p>
        </w:tc>
      </w:tr>
      <w:tr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3.0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27 Sep 2026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AI-103 title transition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Tertiary Infotech Academy Pte Ltd</w:t>
            </w:r>
          </w:p>
        </w:tc>
      </w:tr>
      <w:tr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4.0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27 Sep 2026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Updated to v4.0 deck slide map, AI-103 scope, 10 mechanism-led labs, and approved 60+60 minute assessments.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Tertiary Infotech Academy Pte Ltd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6FEB"/>
          <w:sz w:val="32"/>
        </w:rPr>
        <w:t>TABLE OF CONTENTS</w:t>
      </w:r>
    </w:p>
    <w:p>
      <w:fldChar w:fldCharType="begin"/>
      <w:instrText xml:space="preserve"> TOC \o "1-3" \h \z \u </w:instrText>
      <w:fldChar w:fldCharType="separate"/>
      <w:fldChar w:fldCharType="end"/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01  Course Overview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02  Learning Outcomes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03  Daily Schedule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04  Topic-by-Topic Breakdown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05  Resources Required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06  Assessment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two-day instructor-led WSQ course that develops the ability to analyse, evaluate, and improve Azure AI solutions through Microsoft Foundry services, governed engineering decisions, and observable evidence.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Analyse algorithms in Microsoft Azure AI applications and establish their correlation with efficiency.</w:t>
      </w:r>
    </w:p>
    <w:p>
      <w:pPr>
        <w:pStyle w:val="ListBullet"/>
      </w:pPr>
      <w:r>
        <w:t>LO2: Identify and evaluate strengths and limitations of Microsoft Azure AI applications.</w:t>
      </w:r>
    </w:p>
    <w:p>
      <w:pPr>
        <w:pStyle w:val="ListBullet"/>
      </w:pPr>
      <w:r>
        <w:t>LO3: Assess feasibility and improvements when applying Azure AI to product and maintenance processes.</w:t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Slides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09:00–09:40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40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Administration, outcomes, assessment briefing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Facilitated briefing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1–15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09:40–10:45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01: Plan, Manage, Monitor, and Secure an Azure AI Solution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17–26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11:00–12:05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02: Responsible AI, Content Safety, Governance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27–37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12:05–13:00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03: Generative AI, Foundry, Azure OpenAI, Foundry Workflow, RAG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38–47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14:00–15:05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04: Agentic AI, Foundry Agent Service, Multi-Agent Concepts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48–57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15:05–16:10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05: Image and Video Generation, Multimodal Understanding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58–67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16:25–17:35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06: NLP, Language, Speech, Translation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68–77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10:45–11:00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Morning 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13:00–14:00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Lunch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16:10–16:25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Afternoon 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17:35–18:00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25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Evidence review and recap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Discussion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17–77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09:00–09:15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Digital attendance and recap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Review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 78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09:15–10:20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65–75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07: Generative Text Analysis and Translation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79–88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10:35–11:45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65–75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08: Azure AI Search, Knowledge Mining, Vector Search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89–98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11:45–13:00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65–75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09: Document Intelligence and Content Understanding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99–109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14:00–15:15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65–75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10: AI-103 Capstone and Course Review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110–120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10:20–10:35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15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Morning break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13:00–14:00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Lunch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15:15–15:45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30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Assessment briefing and preparation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Briefing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11–13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16:00–18:00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120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WA-SAQ (60 min) + PP (60 min)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Open-book assessment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123–125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01 - Plan, secure, and operate Foundry services · Slides 17–26</w:t>
      </w:r>
    </w:p>
    <w:p>
      <w:pPr>
        <w:pStyle w:val="Heading3"/>
      </w:pPr>
      <w:r>
        <w:t>Lab 01 - Plan, Manage, Monitor, and Secure an Azure AI Solution · Slide 25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02 - Responsible AI, content safety, and governance · Slides 27–37</w:t>
      </w:r>
    </w:p>
    <w:p>
      <w:pPr>
        <w:pStyle w:val="Heading3"/>
      </w:pPr>
      <w:r>
        <w:t>Lab 02 - Responsible AI, Content Safety, Governance · Slide 36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03 - Generative AI apps and grounded RAG · Slides 38–47</w:t>
      </w:r>
    </w:p>
    <w:p>
      <w:pPr>
        <w:pStyle w:val="Heading3"/>
      </w:pPr>
      <w:r>
        <w:t>Lab 03 - Generative AI, Foundry, Azure OpenAI, Foundry Workflow, RAG · Slide 46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04 - Agents, tools, memory, and multi-agent control · Slides 48–57</w:t>
      </w:r>
    </w:p>
    <w:p>
      <w:pPr>
        <w:pStyle w:val="Heading3"/>
      </w:pPr>
      <w:r>
        <w:t>Lab 04 - Agentic AI, Foundry Agent Service, Multi-Agent Concepts · Slide 56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05 - Image/video generation and multimodal understanding · Slides 58–67</w:t>
      </w:r>
    </w:p>
    <w:p>
      <w:pPr>
        <w:pStyle w:val="Heading3"/>
      </w:pPr>
      <w:r>
        <w:t>Lab 05 - Image and Video Generation, Multimodal Understanding · Slide 66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06 - Language, speech, translation, and SSML · Slides 68–77</w:t>
      </w:r>
    </w:p>
    <w:p>
      <w:pPr>
        <w:pStyle w:val="Heading3"/>
      </w:pPr>
      <w:r>
        <w:t>Lab 06 - NLP, Language, Speech, Translation · Slide 76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07 - Generative text analysis and translation · Slides 79–88</w:t>
      </w:r>
    </w:p>
    <w:p>
      <w:pPr>
        <w:pStyle w:val="Heading3"/>
      </w:pPr>
      <w:r>
        <w:t>Lab 07 - Generative Text Analysis and Translation · Slide 87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08 - Knowledge retrieval, indexing, and grounding · Slides 89–98</w:t>
      </w:r>
    </w:p>
    <w:p>
      <w:pPr>
        <w:pStyle w:val="Heading3"/>
      </w:pPr>
      <w:r>
        <w:t>Lab 08 - Azure AI Search, Knowledge Mining, Vector Search · Slide 97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09 - Document Intelligence and Content Understanding · Slides 99–109</w:t>
      </w:r>
    </w:p>
    <w:p>
      <w:pPr>
        <w:pStyle w:val="Heading3"/>
      </w:pPr>
      <w:r>
        <w:t>Lab 09 - Document Intelligence and Content Understanding · Slide 108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10 - Capstone: production AI solution decision record · Slides 110–120</w:t>
      </w:r>
    </w:p>
    <w:p>
      <w:pPr>
        <w:pStyle w:val="Heading3"/>
      </w:pPr>
      <w:r>
        <w:t>Lab 10 - AI-103 Capstone and Course Review · Slide 119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PPTX and learner PDF</w:t>
      </w:r>
    </w:p>
    <w:p>
      <w:pPr>
        <w:pStyle w:val="ListBullet"/>
      </w:pPr>
      <w:r>
        <w:t>Learner Guide</w:t>
      </w:r>
    </w:p>
    <w:p>
      <w:pPr>
        <w:pStyle w:val="ListBullet"/>
      </w:pPr>
      <w:r>
        <w:t>Azure subscription or trainer-provided lab environment</w:t>
      </w:r>
    </w:p>
    <w:p>
      <w:pPr>
        <w:pStyle w:val="ListBullet"/>
      </w:pPr>
      <w:r>
        <w:t>Modern browser, Azure CLI, Python 3, and Visual Studio Code as required</w:t>
      </w:r>
    </w:p>
    <w:p>
      <w:pPr>
        <w:pStyle w:val="ListBullet"/>
      </w:pPr>
      <w:r>
        <w:t>LMS/TMS access for courseware and assessment</w:t>
      </w:r>
    </w:p>
    <w:p>
      <w:pPr>
        <w:pStyle w:val="Heading1"/>
      </w:pPr>
      <w:r>
        <w:t>Assessment</w:t>
      </w:r>
    </w:p>
    <w:p>
      <w:r>
        <w:t>Approved instruments: Written Assessment - Short-Answer Questions (WA-SAQ), 60 minutes, K1–K6; Practical Performance (PP), 60 minutes, A1–A6. Both are individual and open book. Complete assessment digital attendance before starting and submit candidate papers on the LMS.</w:t>
      </w:r>
    </w:p>
    <w:sectPr w:rsidR="00FC693F" w:rsidRPr="0006063C" w:rsidSect="00034616">
      <w:footerReference w:type="default" r:id="rId10"/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B6372"/>
        <w:sz w:val="16"/>
      </w:rPr>
      <w:t xml:space="preserve">© 2026 Tertiary Infotech Academy Pte Ltd · Page </w:t>
    </w:r>
    <w:fldSimple w:instr="PAGE">
      <w:r>
        <w:t>1</w:t>
      </w:r>
    </w:fldSimple>
    <w:r>
      <w:rPr>
        <w:rFonts w:ascii="Arial" w:hAnsi="Arial"/>
        <w:b w:val="0"/>
        <w:color w:val="5B6372"/>
        <w:sz w:val="16"/>
      </w:rPr>
      <w:t xml:space="preserve"> of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8A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